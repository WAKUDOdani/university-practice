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18BAF" w14:textId="77777777" w:rsidR="00F50EEA" w:rsidRDefault="00F50EEA"/>
    <w:p w14:paraId="72288D51" w14:textId="77777777" w:rsidR="00F50EEA" w:rsidRDefault="00F50EEA"/>
    <w:p w14:paraId="18C246FA" w14:textId="77777777" w:rsidR="00F50EEA" w:rsidRDefault="00F50EEA"/>
    <w:p w14:paraId="7029A3AF" w14:textId="77777777" w:rsidR="00F50EEA" w:rsidRDefault="00F50EEA"/>
    <w:p w14:paraId="087959A1" w14:textId="77777777" w:rsidR="00F50EEA" w:rsidRDefault="00F50EEA"/>
    <w:p w14:paraId="32701C14" w14:textId="77777777" w:rsidR="00F50EEA" w:rsidRDefault="00F50EEA"/>
    <w:p w14:paraId="11F1F3A6" w14:textId="77777777" w:rsidR="00F50EEA" w:rsidRDefault="00F50EEA"/>
    <w:p w14:paraId="0A1CEC9E" w14:textId="77777777" w:rsidR="00F50EEA" w:rsidRPr="008174BA" w:rsidRDefault="00000000">
      <w:pPr>
        <w:spacing w:after="0" w:line="240" w:lineRule="auto"/>
        <w:jc w:val="center"/>
        <w:rPr>
          <w:lang w:val="ru-RU"/>
        </w:rPr>
      </w:pPr>
      <w:r w:rsidRPr="008174BA">
        <w:rPr>
          <w:b/>
          <w:sz w:val="32"/>
          <w:lang w:val="ru-RU"/>
        </w:rPr>
        <w:t>Кейс-задача № 4</w:t>
      </w:r>
    </w:p>
    <w:p w14:paraId="12AE1D8D" w14:textId="77777777" w:rsidR="00F50EEA" w:rsidRPr="008174BA" w:rsidRDefault="00000000">
      <w:pPr>
        <w:spacing w:after="0" w:line="240" w:lineRule="auto"/>
        <w:jc w:val="center"/>
        <w:rPr>
          <w:lang w:val="ru-RU"/>
        </w:rPr>
      </w:pPr>
      <w:r w:rsidRPr="008174BA">
        <w:rPr>
          <w:b/>
          <w:sz w:val="32"/>
          <w:lang w:val="ru-RU"/>
        </w:rPr>
        <w:t xml:space="preserve">Анализ </w:t>
      </w:r>
      <w:r>
        <w:rPr>
          <w:b/>
          <w:sz w:val="32"/>
        </w:rPr>
        <w:t>WEB</w:t>
      </w:r>
      <w:r w:rsidRPr="008174BA">
        <w:rPr>
          <w:b/>
          <w:sz w:val="32"/>
          <w:lang w:val="ru-RU"/>
        </w:rPr>
        <w:t>-информационных систем</w:t>
      </w:r>
    </w:p>
    <w:p w14:paraId="3CB06DE2" w14:textId="77777777" w:rsidR="00F50EEA" w:rsidRPr="008174BA" w:rsidRDefault="00000000">
      <w:pPr>
        <w:spacing w:after="0" w:line="240" w:lineRule="auto"/>
        <w:jc w:val="center"/>
        <w:rPr>
          <w:lang w:val="ru-RU"/>
        </w:rPr>
      </w:pPr>
      <w:r>
        <w:rPr>
          <w:b/>
          <w:sz w:val="32"/>
        </w:rPr>
        <w:t>WEB</w:t>
      </w:r>
      <w:r w:rsidRPr="008174BA">
        <w:rPr>
          <w:b/>
          <w:sz w:val="32"/>
          <w:lang w:val="ru-RU"/>
        </w:rPr>
        <w:t>-приложение «Туристическое агентство»</w:t>
      </w:r>
    </w:p>
    <w:p w14:paraId="577451C4" w14:textId="77777777" w:rsidR="00F50EEA" w:rsidRPr="008174BA" w:rsidRDefault="00F50EEA">
      <w:pPr>
        <w:rPr>
          <w:lang w:val="ru-RU"/>
        </w:rPr>
      </w:pPr>
    </w:p>
    <w:p w14:paraId="24719DCD" w14:textId="77777777" w:rsidR="00F50EEA" w:rsidRPr="008174BA" w:rsidRDefault="00F50EEA">
      <w:pPr>
        <w:rPr>
          <w:lang w:val="ru-RU"/>
        </w:rPr>
      </w:pPr>
    </w:p>
    <w:p w14:paraId="35BF93E5" w14:textId="77777777" w:rsidR="00F50EEA" w:rsidRPr="008174BA" w:rsidRDefault="00F50EEA">
      <w:pPr>
        <w:rPr>
          <w:lang w:val="ru-RU"/>
        </w:rPr>
      </w:pPr>
    </w:p>
    <w:p w14:paraId="11998A8A" w14:textId="77777777" w:rsidR="00F50EEA" w:rsidRPr="008174BA" w:rsidRDefault="00F50EEA">
      <w:pPr>
        <w:rPr>
          <w:lang w:val="ru-RU"/>
        </w:rPr>
      </w:pPr>
    </w:p>
    <w:p w14:paraId="4A649B83" w14:textId="77777777" w:rsidR="00F50EEA" w:rsidRPr="008174BA" w:rsidRDefault="00F50EEA">
      <w:pPr>
        <w:rPr>
          <w:lang w:val="ru-RU"/>
        </w:rPr>
      </w:pPr>
    </w:p>
    <w:p w14:paraId="10AEC018" w14:textId="77777777" w:rsidR="00F50EEA" w:rsidRPr="008174BA" w:rsidRDefault="00F50EEA">
      <w:pPr>
        <w:rPr>
          <w:lang w:val="ru-RU"/>
        </w:rPr>
      </w:pPr>
    </w:p>
    <w:p w14:paraId="1B0C017B" w14:textId="77777777" w:rsidR="00F50EEA" w:rsidRPr="008174BA" w:rsidRDefault="00F50EEA">
      <w:pPr>
        <w:rPr>
          <w:lang w:val="ru-RU"/>
        </w:rPr>
      </w:pPr>
    </w:p>
    <w:p w14:paraId="36A19E55" w14:textId="77777777" w:rsidR="00F50EEA" w:rsidRPr="008174BA" w:rsidRDefault="00F50EEA">
      <w:pPr>
        <w:rPr>
          <w:lang w:val="ru-RU"/>
        </w:rPr>
      </w:pPr>
    </w:p>
    <w:p w14:paraId="7143E3C4" w14:textId="77777777" w:rsidR="00F50EEA" w:rsidRPr="008174BA" w:rsidRDefault="00F50EEA">
      <w:pPr>
        <w:rPr>
          <w:lang w:val="ru-RU"/>
        </w:rPr>
      </w:pPr>
    </w:p>
    <w:p w14:paraId="5485BB95" w14:textId="77777777" w:rsidR="00F50EEA" w:rsidRPr="008174BA" w:rsidRDefault="00F50EEA">
      <w:pPr>
        <w:rPr>
          <w:lang w:val="ru-RU"/>
        </w:rPr>
      </w:pPr>
    </w:p>
    <w:p w14:paraId="297A13D4" w14:textId="77777777" w:rsidR="00F50EEA" w:rsidRPr="008174BA" w:rsidRDefault="00000000">
      <w:pPr>
        <w:spacing w:after="0" w:line="240" w:lineRule="auto"/>
        <w:jc w:val="right"/>
        <w:rPr>
          <w:lang w:val="ru-RU"/>
        </w:rPr>
      </w:pPr>
      <w:r w:rsidRPr="008174BA">
        <w:rPr>
          <w:b/>
          <w:lang w:val="ru-RU"/>
        </w:rPr>
        <w:t>Выполнил: Лисицын Даниил Алексеевич</w:t>
      </w:r>
    </w:p>
    <w:p w14:paraId="4B57778B" w14:textId="77777777" w:rsidR="00F50EEA" w:rsidRPr="008174BA" w:rsidRDefault="00000000">
      <w:pPr>
        <w:spacing w:after="0" w:line="240" w:lineRule="auto"/>
        <w:jc w:val="right"/>
        <w:rPr>
          <w:lang w:val="ru-RU"/>
        </w:rPr>
      </w:pPr>
      <w:r w:rsidRPr="008174BA">
        <w:rPr>
          <w:b/>
          <w:lang w:val="ru-RU"/>
        </w:rPr>
        <w:t>Группа: ОБПз-42509МОиибд</w:t>
      </w:r>
    </w:p>
    <w:p w14:paraId="7591ECEE" w14:textId="77777777" w:rsidR="00F50EEA" w:rsidRPr="008174BA" w:rsidRDefault="00000000">
      <w:pPr>
        <w:spacing w:after="0" w:line="240" w:lineRule="auto"/>
        <w:jc w:val="right"/>
        <w:rPr>
          <w:lang w:val="ru-RU"/>
        </w:rPr>
      </w:pPr>
      <w:r w:rsidRPr="008174BA">
        <w:rPr>
          <w:b/>
          <w:lang w:val="ru-RU"/>
        </w:rPr>
        <w:t>Проверил(-а): Варитлова Асият Сосруковна</w:t>
      </w:r>
    </w:p>
    <w:p w14:paraId="7A3B53B4" w14:textId="77777777" w:rsidR="00F50EEA" w:rsidRPr="008174BA" w:rsidRDefault="00000000">
      <w:pPr>
        <w:rPr>
          <w:lang w:val="ru-RU"/>
        </w:rPr>
      </w:pPr>
      <w:r w:rsidRPr="008174BA">
        <w:rPr>
          <w:lang w:val="ru-RU"/>
        </w:rPr>
        <w:br w:type="page"/>
      </w:r>
    </w:p>
    <w:p w14:paraId="51071A4C" w14:textId="77777777" w:rsidR="00F50EEA" w:rsidRPr="008174BA" w:rsidRDefault="00000000">
      <w:pPr>
        <w:spacing w:before="120" w:after="60" w:line="240" w:lineRule="auto"/>
        <w:rPr>
          <w:lang w:val="ru-RU"/>
        </w:rPr>
      </w:pPr>
      <w:r w:rsidRPr="008174BA">
        <w:rPr>
          <w:b/>
          <w:sz w:val="32"/>
          <w:lang w:val="ru-RU"/>
        </w:rPr>
        <w:lastRenderedPageBreak/>
        <w:t>1. Введение</w:t>
      </w:r>
    </w:p>
    <w:p w14:paraId="1888C3D5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 w:rsidRPr="008174BA">
        <w:rPr>
          <w:lang w:val="ru-RU"/>
        </w:rPr>
        <w:t xml:space="preserve">В рамках кейс-задачи № 4 был проведён краткий анализ информационных систем, работающих как </w:t>
      </w:r>
      <w:r>
        <w:t>WEB</w:t>
      </w:r>
      <w:r w:rsidRPr="008174BA">
        <w:rPr>
          <w:lang w:val="ru-RU"/>
        </w:rPr>
        <w:t xml:space="preserve">-приложения. Также было создано собственное </w:t>
      </w:r>
      <w:r>
        <w:t>WEB</w:t>
      </w:r>
      <w:r w:rsidRPr="008174BA">
        <w:rPr>
          <w:lang w:val="ru-RU"/>
        </w:rPr>
        <w:t>-приложение на тему туристического агентства.</w:t>
      </w:r>
    </w:p>
    <w:p w14:paraId="51CD7D46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>
        <w:t>WEB</w:t>
      </w:r>
      <w:r w:rsidRPr="008174BA">
        <w:rPr>
          <w:lang w:val="ru-RU"/>
        </w:rPr>
        <w:t>-приложение работает через браузер, а основная обработка данных выполняется на сервере. Такой подход удобен тем, что программу не требуется отдельно устанавливать на каждый компьютер пользователя.</w:t>
      </w:r>
    </w:p>
    <w:p w14:paraId="534BB76D" w14:textId="77777777" w:rsidR="00F50EEA" w:rsidRPr="008174BA" w:rsidRDefault="00000000">
      <w:pPr>
        <w:spacing w:before="120" w:after="60" w:line="240" w:lineRule="auto"/>
        <w:rPr>
          <w:lang w:val="ru-RU"/>
        </w:rPr>
      </w:pPr>
      <w:r w:rsidRPr="008174BA">
        <w:rPr>
          <w:b/>
          <w:sz w:val="32"/>
          <w:lang w:val="ru-RU"/>
        </w:rPr>
        <w:t xml:space="preserve">2. Примеры </w:t>
      </w:r>
      <w:r>
        <w:rPr>
          <w:b/>
          <w:sz w:val="32"/>
        </w:rPr>
        <w:t>WEB</w:t>
      </w:r>
      <w:r w:rsidRPr="008174BA">
        <w:rPr>
          <w:b/>
          <w:sz w:val="32"/>
          <w:lang w:val="ru-RU"/>
        </w:rPr>
        <w:t>-информационных систем</w:t>
      </w:r>
    </w:p>
    <w:p w14:paraId="1AC8B800" w14:textId="77777777" w:rsidR="00F50EEA" w:rsidRPr="008174BA" w:rsidRDefault="00000000">
      <w:pPr>
        <w:spacing w:before="120" w:after="60" w:line="240" w:lineRule="auto"/>
        <w:rPr>
          <w:lang w:val="ru-RU"/>
        </w:rPr>
      </w:pPr>
      <w:r w:rsidRPr="008174BA">
        <w:rPr>
          <w:b/>
          <w:lang w:val="ru-RU"/>
        </w:rPr>
        <w:t>2.1. Битрикс24</w:t>
      </w:r>
    </w:p>
    <w:p w14:paraId="2147A4F4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 w:rsidRPr="008174BA">
        <w:rPr>
          <w:lang w:val="ru-RU"/>
        </w:rPr>
        <w:t xml:space="preserve">Битрикс24 является </w:t>
      </w:r>
      <w:r>
        <w:t>WEB</w:t>
      </w:r>
      <w:r w:rsidRPr="008174BA">
        <w:rPr>
          <w:lang w:val="ru-RU"/>
        </w:rPr>
        <w:t xml:space="preserve">-системой для работы с клиентами, задачами и внутренними процессами компании. В системе есть </w:t>
      </w:r>
      <w:r>
        <w:t>CRM</w:t>
      </w:r>
      <w:r w:rsidRPr="008174BA">
        <w:rPr>
          <w:lang w:val="ru-RU"/>
        </w:rPr>
        <w:t>, чаты, календарь, сделки и отчёты.</w:t>
      </w:r>
    </w:p>
    <w:p w14:paraId="548FED05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 w:rsidRPr="008174BA">
        <w:rPr>
          <w:lang w:val="ru-RU"/>
        </w:rPr>
        <w:t>В туристической компании Битрикс24 можно использовать для хранения клиентской базы, обработки заявок на туры, контроля работы менеджеров и ведения истории общения с клиентами.</w:t>
      </w:r>
    </w:p>
    <w:p w14:paraId="3084C47D" w14:textId="77777777" w:rsidR="00F50EEA" w:rsidRPr="008174BA" w:rsidRDefault="00000000">
      <w:pPr>
        <w:spacing w:before="120" w:after="60" w:line="240" w:lineRule="auto"/>
        <w:rPr>
          <w:lang w:val="ru-RU"/>
        </w:rPr>
      </w:pPr>
      <w:r w:rsidRPr="008174BA">
        <w:rPr>
          <w:b/>
          <w:lang w:val="ru-RU"/>
        </w:rPr>
        <w:t xml:space="preserve">2.2. </w:t>
      </w:r>
      <w:r>
        <w:rPr>
          <w:b/>
        </w:rPr>
        <w:t>amoCRM</w:t>
      </w:r>
    </w:p>
    <w:p w14:paraId="7072C9EC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>
        <w:t>amoCRM</w:t>
      </w:r>
      <w:r w:rsidRPr="008174BA">
        <w:rPr>
          <w:lang w:val="ru-RU"/>
        </w:rPr>
        <w:t xml:space="preserve"> в основном предназначена для управления продажами. В ней можно создавать карточки клиентов и сделок, распределять заявки между менеджерами и отслеживать этапы продажи.</w:t>
      </w:r>
    </w:p>
    <w:p w14:paraId="7EB94CC1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 w:rsidRPr="008174BA">
        <w:rPr>
          <w:lang w:val="ru-RU"/>
        </w:rPr>
        <w:t>Для туристического агентства система подходит для контроля заявок: от первого обращения клиента до оплаты и оформления тура.</w:t>
      </w:r>
    </w:p>
    <w:p w14:paraId="25C28937" w14:textId="77777777" w:rsidR="00F50EEA" w:rsidRPr="008174BA" w:rsidRDefault="00000000">
      <w:pPr>
        <w:spacing w:before="120" w:after="60" w:line="240" w:lineRule="auto"/>
        <w:rPr>
          <w:lang w:val="ru-RU"/>
        </w:rPr>
      </w:pPr>
      <w:r w:rsidRPr="008174BA">
        <w:rPr>
          <w:b/>
          <w:lang w:val="ru-RU"/>
        </w:rPr>
        <w:t xml:space="preserve">2.3. </w:t>
      </w:r>
      <w:r>
        <w:rPr>
          <w:b/>
        </w:rPr>
        <w:t>Odoo</w:t>
      </w:r>
    </w:p>
    <w:p w14:paraId="3316DB9F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>
        <w:t>Odoo</w:t>
      </w:r>
      <w:r w:rsidRPr="008174BA">
        <w:rPr>
          <w:lang w:val="ru-RU"/>
        </w:rPr>
        <w:t xml:space="preserve"> представляет собой набор </w:t>
      </w:r>
      <w:r>
        <w:t>WEB</w:t>
      </w:r>
      <w:r w:rsidRPr="008174BA">
        <w:rPr>
          <w:lang w:val="ru-RU"/>
        </w:rPr>
        <w:t xml:space="preserve">-модулей для управления компанией. В систему входят </w:t>
      </w:r>
      <w:r>
        <w:t>CRM</w:t>
      </w:r>
      <w:r w:rsidRPr="008174BA">
        <w:rPr>
          <w:lang w:val="ru-RU"/>
        </w:rPr>
        <w:t>, продажи, бухгалтерия, проекты, сайт и другие инструменты.</w:t>
      </w:r>
    </w:p>
    <w:p w14:paraId="0EF43809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 w:rsidRPr="008174BA">
        <w:rPr>
          <w:lang w:val="ru-RU"/>
        </w:rPr>
        <w:t xml:space="preserve">В туристической компании </w:t>
      </w:r>
      <w:r>
        <w:t>Odoo</w:t>
      </w:r>
      <w:r w:rsidRPr="008174BA">
        <w:rPr>
          <w:lang w:val="ru-RU"/>
        </w:rPr>
        <w:t xml:space="preserve"> можно применять для работы с клиентами, заказами, платежами и внутренними задачами сотрудников. Преимуществом является возможность подключать только нужные модули.</w:t>
      </w:r>
    </w:p>
    <w:p w14:paraId="4A165981" w14:textId="77777777" w:rsidR="00F50EEA" w:rsidRPr="008174BA" w:rsidRDefault="00000000">
      <w:pPr>
        <w:spacing w:before="120" w:after="60" w:line="240" w:lineRule="auto"/>
        <w:rPr>
          <w:lang w:val="ru-RU"/>
        </w:rPr>
      </w:pPr>
      <w:r w:rsidRPr="008174BA">
        <w:rPr>
          <w:b/>
          <w:lang w:val="ru-RU"/>
        </w:rPr>
        <w:t xml:space="preserve">2.4. </w:t>
      </w:r>
      <w:r>
        <w:rPr>
          <w:b/>
        </w:rPr>
        <w:t>Jira</w:t>
      </w:r>
      <w:r w:rsidRPr="008174BA">
        <w:rPr>
          <w:b/>
          <w:lang w:val="ru-RU"/>
        </w:rPr>
        <w:t xml:space="preserve"> </w:t>
      </w:r>
      <w:r>
        <w:rPr>
          <w:b/>
        </w:rPr>
        <w:t>Service</w:t>
      </w:r>
      <w:r w:rsidRPr="008174BA">
        <w:rPr>
          <w:b/>
          <w:lang w:val="ru-RU"/>
        </w:rPr>
        <w:t xml:space="preserve"> </w:t>
      </w:r>
      <w:r>
        <w:rPr>
          <w:b/>
        </w:rPr>
        <w:t>Management</w:t>
      </w:r>
    </w:p>
    <w:p w14:paraId="56749875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>
        <w:t>Jira</w:t>
      </w:r>
      <w:r w:rsidRPr="008174BA">
        <w:rPr>
          <w:lang w:val="ru-RU"/>
        </w:rPr>
        <w:t xml:space="preserve"> </w:t>
      </w:r>
      <w:r>
        <w:t>Service</w:t>
      </w:r>
      <w:r w:rsidRPr="008174BA">
        <w:rPr>
          <w:lang w:val="ru-RU"/>
        </w:rPr>
        <w:t xml:space="preserve"> </w:t>
      </w:r>
      <w:r>
        <w:t>Management</w:t>
      </w:r>
      <w:r w:rsidRPr="008174BA">
        <w:rPr>
          <w:lang w:val="ru-RU"/>
        </w:rPr>
        <w:t xml:space="preserve"> используется для регистрации и обработки обращений. Каждая заявка получает ответственного сотрудника, статус и срок выполнения.</w:t>
      </w:r>
    </w:p>
    <w:p w14:paraId="52099E3D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 w:rsidRPr="008174BA">
        <w:rPr>
          <w:lang w:val="ru-RU"/>
        </w:rPr>
        <w:t>В компании такую систему можно использовать для технической поддержки, внутренних запросов сотрудников и контроля выполнения обращений.</w:t>
      </w:r>
    </w:p>
    <w:p w14:paraId="56086CEA" w14:textId="77777777" w:rsidR="00F50EEA" w:rsidRPr="008174BA" w:rsidRDefault="00000000">
      <w:pPr>
        <w:spacing w:before="120" w:after="60" w:line="240" w:lineRule="auto"/>
        <w:rPr>
          <w:lang w:val="ru-RU"/>
        </w:rPr>
      </w:pPr>
      <w:r w:rsidRPr="008174BA">
        <w:rPr>
          <w:b/>
          <w:sz w:val="32"/>
          <w:lang w:val="ru-RU"/>
        </w:rPr>
        <w:t xml:space="preserve">3. Общая оценка </w:t>
      </w:r>
      <w:r>
        <w:rPr>
          <w:b/>
          <w:sz w:val="32"/>
        </w:rPr>
        <w:t>WEB</w:t>
      </w:r>
      <w:r w:rsidRPr="008174BA">
        <w:rPr>
          <w:b/>
          <w:sz w:val="32"/>
          <w:lang w:val="ru-RU"/>
        </w:rPr>
        <w:t>-систем</w:t>
      </w:r>
    </w:p>
    <w:p w14:paraId="1C473649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 w:rsidRPr="008174BA">
        <w:rPr>
          <w:lang w:val="ru-RU"/>
        </w:rPr>
        <w:lastRenderedPageBreak/>
        <w:t>Рассмотренные системы имеют разные назначения, но работают по похожему принципу: пользователь открывает интерфейс в браузере, а данные хранятся и обрабатываются на сервере.</w:t>
      </w:r>
    </w:p>
    <w:p w14:paraId="72FA49DC" w14:textId="77777777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>• Битрикс24 подходит для комплексной организации работы компании;</w:t>
      </w:r>
    </w:p>
    <w:p w14:paraId="06F077BC" w14:textId="77777777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 xml:space="preserve">• </w:t>
      </w:r>
      <w:r>
        <w:t>amoCRM</w:t>
      </w:r>
      <w:r w:rsidRPr="008174BA">
        <w:rPr>
          <w:lang w:val="ru-RU"/>
        </w:rPr>
        <w:t xml:space="preserve"> удобна для работы с продажами и заявками;</w:t>
      </w:r>
    </w:p>
    <w:p w14:paraId="522E0FAF" w14:textId="77777777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 xml:space="preserve">• </w:t>
      </w:r>
      <w:r>
        <w:t>Odoo</w:t>
      </w:r>
      <w:r w:rsidRPr="008174BA">
        <w:rPr>
          <w:lang w:val="ru-RU"/>
        </w:rPr>
        <w:t xml:space="preserve"> позволяет объединить несколько направлений работы в одной системе;</w:t>
      </w:r>
    </w:p>
    <w:p w14:paraId="4C1C82BE" w14:textId="77777777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 xml:space="preserve">• </w:t>
      </w:r>
      <w:r>
        <w:t>Jira</w:t>
      </w:r>
      <w:r w:rsidRPr="008174BA">
        <w:rPr>
          <w:lang w:val="ru-RU"/>
        </w:rPr>
        <w:t xml:space="preserve"> </w:t>
      </w:r>
      <w:r>
        <w:t>Service</w:t>
      </w:r>
      <w:r w:rsidRPr="008174BA">
        <w:rPr>
          <w:lang w:val="ru-RU"/>
        </w:rPr>
        <w:t xml:space="preserve"> </w:t>
      </w:r>
      <w:r>
        <w:t>Management</w:t>
      </w:r>
      <w:r w:rsidRPr="008174BA">
        <w:rPr>
          <w:lang w:val="ru-RU"/>
        </w:rPr>
        <w:t xml:space="preserve"> подходит для обработки обращений и поддержки.</w:t>
      </w:r>
    </w:p>
    <w:p w14:paraId="7CD08883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 w:rsidRPr="008174BA">
        <w:rPr>
          <w:lang w:val="ru-RU"/>
        </w:rPr>
        <w:t xml:space="preserve">Основными плюсами </w:t>
      </w:r>
      <w:r>
        <w:t>WEB</w:t>
      </w:r>
      <w:r w:rsidRPr="008174BA">
        <w:rPr>
          <w:lang w:val="ru-RU"/>
        </w:rPr>
        <w:t>-архитектуры являются доступ с разных компьютеров, централизованное хранение данных и возможность одновременной работы нескольких сотрудников. К минусам можно отнести зависимость от сети и необходимость настройки сервера и безопасности.</w:t>
      </w:r>
    </w:p>
    <w:p w14:paraId="67121375" w14:textId="77777777" w:rsidR="00F50EEA" w:rsidRPr="008174BA" w:rsidRDefault="00000000">
      <w:pPr>
        <w:spacing w:before="120" w:after="60" w:line="240" w:lineRule="auto"/>
        <w:rPr>
          <w:lang w:val="ru-RU"/>
        </w:rPr>
      </w:pPr>
      <w:r w:rsidRPr="008174BA">
        <w:rPr>
          <w:b/>
          <w:sz w:val="32"/>
          <w:lang w:val="ru-RU"/>
        </w:rPr>
        <w:t>4. Возможности использования в туристической компании</w:t>
      </w:r>
    </w:p>
    <w:p w14:paraId="3B8151BC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 w:rsidRPr="008174BA">
        <w:rPr>
          <w:lang w:val="ru-RU"/>
        </w:rPr>
        <w:t xml:space="preserve">В туристической компании </w:t>
      </w:r>
      <w:r>
        <w:t>WEB</w:t>
      </w:r>
      <w:r w:rsidRPr="008174BA">
        <w:rPr>
          <w:lang w:val="ru-RU"/>
        </w:rPr>
        <w:t>-система может использоваться для следующих задач:</w:t>
      </w:r>
    </w:p>
    <w:p w14:paraId="6B297827" w14:textId="77777777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>• хранение информации о клиентах;</w:t>
      </w:r>
    </w:p>
    <w:p w14:paraId="30F36EB9" w14:textId="77777777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>• ведение списка туров и дополнительных услуг;</w:t>
      </w:r>
    </w:p>
    <w:p w14:paraId="05EB811C" w14:textId="77777777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>• приём и обработка заявок;</w:t>
      </w:r>
    </w:p>
    <w:p w14:paraId="36C4B0BE" w14:textId="77777777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>• контроль статусов заказов;</w:t>
      </w:r>
    </w:p>
    <w:p w14:paraId="32BD2AE3" w14:textId="77777777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>• распределение заявок между менеджерами;</w:t>
      </w:r>
    </w:p>
    <w:p w14:paraId="1E231358" w14:textId="77777777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>• формирование отчётов по продажам.</w:t>
      </w:r>
    </w:p>
    <w:p w14:paraId="42A9D862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 w:rsidRPr="008174BA">
        <w:rPr>
          <w:lang w:val="ru-RU"/>
        </w:rPr>
        <w:t>Клиент может выбрать тур через сайт, после чего заявка попадает менеджеру. Менеджер уточняет данные, оформляет заказ и меняет его статус. Руководитель может контролировать количество заявок и результаты работы сотрудников.</w:t>
      </w:r>
    </w:p>
    <w:p w14:paraId="08DEF109" w14:textId="77777777" w:rsidR="00F50EEA" w:rsidRPr="008174BA" w:rsidRDefault="00000000">
      <w:pPr>
        <w:spacing w:before="120" w:after="60" w:line="240" w:lineRule="auto"/>
        <w:rPr>
          <w:lang w:val="ru-RU"/>
        </w:rPr>
      </w:pPr>
      <w:r w:rsidRPr="008174BA">
        <w:rPr>
          <w:b/>
          <w:sz w:val="32"/>
          <w:lang w:val="ru-RU"/>
        </w:rPr>
        <w:t>5. Описание разработанного приложения</w:t>
      </w:r>
    </w:p>
    <w:p w14:paraId="6BD19A0B" w14:textId="591296D2" w:rsidR="00F50EEA" w:rsidRPr="008174BA" w:rsidRDefault="00000000">
      <w:pPr>
        <w:spacing w:after="0" w:line="240" w:lineRule="auto"/>
        <w:ind w:firstLine="709"/>
        <w:rPr>
          <w:lang w:val="ru-RU"/>
        </w:rPr>
      </w:pPr>
      <w:r w:rsidRPr="008174BA">
        <w:rPr>
          <w:lang w:val="ru-RU"/>
        </w:rPr>
        <w:t xml:space="preserve">В практической части было создано </w:t>
      </w:r>
      <w:r>
        <w:t>WEB</w:t>
      </w:r>
      <w:r w:rsidR="008174BA">
        <w:t>-</w:t>
      </w:r>
      <w:r w:rsidRPr="008174BA">
        <w:rPr>
          <w:lang w:val="ru-RU"/>
        </w:rPr>
        <w:t xml:space="preserve">приложение «Туристическое агентство». Для разработки использовались </w:t>
      </w:r>
      <w:r>
        <w:t>Delphi</w:t>
      </w:r>
      <w:r w:rsidRPr="008174BA">
        <w:rPr>
          <w:lang w:val="ru-RU"/>
        </w:rPr>
        <w:t xml:space="preserve"> 10.2 </w:t>
      </w:r>
      <w:r>
        <w:t>Tokyo</w:t>
      </w:r>
      <w:r w:rsidRPr="008174BA">
        <w:rPr>
          <w:lang w:val="ru-RU"/>
        </w:rPr>
        <w:t xml:space="preserve">, </w:t>
      </w:r>
      <w:r>
        <w:t>WebBroker</w:t>
      </w:r>
      <w:r w:rsidRPr="008174BA">
        <w:rPr>
          <w:lang w:val="ru-RU"/>
        </w:rPr>
        <w:t xml:space="preserve">, </w:t>
      </w:r>
      <w:r>
        <w:t>ISAPI</w:t>
      </w:r>
      <w:r w:rsidRPr="008174BA">
        <w:rPr>
          <w:lang w:val="ru-RU"/>
        </w:rPr>
        <w:t xml:space="preserve">, </w:t>
      </w:r>
      <w:r>
        <w:t>Microsoft</w:t>
      </w:r>
      <w:r w:rsidRPr="008174BA">
        <w:rPr>
          <w:lang w:val="ru-RU"/>
        </w:rPr>
        <w:t xml:space="preserve"> </w:t>
      </w:r>
      <w:r>
        <w:t>IIS</w:t>
      </w:r>
      <w:r w:rsidRPr="008174BA">
        <w:rPr>
          <w:lang w:val="ru-RU"/>
        </w:rPr>
        <w:t xml:space="preserve">, </w:t>
      </w:r>
      <w:r>
        <w:t>MS</w:t>
      </w:r>
      <w:r w:rsidRPr="008174BA">
        <w:rPr>
          <w:lang w:val="ru-RU"/>
        </w:rPr>
        <w:t xml:space="preserve"> </w:t>
      </w:r>
      <w:r>
        <w:t>SQL</w:t>
      </w:r>
      <w:r w:rsidRPr="008174BA">
        <w:rPr>
          <w:lang w:val="ru-RU"/>
        </w:rPr>
        <w:t xml:space="preserve"> </w:t>
      </w:r>
      <w:r>
        <w:t>Server</w:t>
      </w:r>
      <w:r w:rsidRPr="008174BA">
        <w:rPr>
          <w:lang w:val="ru-RU"/>
        </w:rPr>
        <w:t xml:space="preserve"> и </w:t>
      </w:r>
      <w:r>
        <w:t>ADO</w:t>
      </w:r>
      <w:r w:rsidRPr="008174BA">
        <w:rPr>
          <w:lang w:val="ru-RU"/>
        </w:rPr>
        <w:t>.</w:t>
      </w:r>
    </w:p>
    <w:p w14:paraId="630F858A" w14:textId="6846AD3A" w:rsidR="00F50EEA" w:rsidRPr="008174BA" w:rsidRDefault="00000000">
      <w:pPr>
        <w:spacing w:after="0" w:line="240" w:lineRule="auto"/>
        <w:ind w:firstLine="709"/>
        <w:rPr>
          <w:lang w:val="ru-RU"/>
        </w:rPr>
      </w:pPr>
      <w:r w:rsidRPr="008174BA">
        <w:rPr>
          <w:lang w:val="ru-RU"/>
        </w:rPr>
        <w:t xml:space="preserve">Архитектура приложения: браузер </w:t>
      </w:r>
      <w:r w:rsidR="008174BA" w:rsidRPr="008174BA">
        <w:rPr>
          <w:lang w:val="ru-RU"/>
        </w:rPr>
        <w:t>-</w:t>
      </w:r>
      <w:r w:rsidRPr="008174BA">
        <w:rPr>
          <w:lang w:val="ru-RU"/>
        </w:rPr>
        <w:t xml:space="preserve"> </w:t>
      </w:r>
      <w:r>
        <w:t>IIS</w:t>
      </w:r>
      <w:r w:rsidRPr="008174BA">
        <w:rPr>
          <w:lang w:val="ru-RU"/>
        </w:rPr>
        <w:t xml:space="preserve"> </w:t>
      </w:r>
      <w:r w:rsidR="008174BA" w:rsidRPr="008174BA">
        <w:rPr>
          <w:lang w:val="ru-RU"/>
        </w:rPr>
        <w:t>-</w:t>
      </w:r>
      <w:r w:rsidRPr="008174BA">
        <w:rPr>
          <w:lang w:val="ru-RU"/>
        </w:rPr>
        <w:t xml:space="preserve"> </w:t>
      </w:r>
      <w:r>
        <w:t>ISAPI</w:t>
      </w:r>
      <w:r w:rsidRPr="008174BA">
        <w:rPr>
          <w:lang w:val="ru-RU"/>
        </w:rPr>
        <w:t xml:space="preserve"> </w:t>
      </w:r>
      <w:r>
        <w:t>DLL</w:t>
      </w:r>
      <w:r w:rsidRPr="008174BA">
        <w:rPr>
          <w:lang w:val="ru-RU"/>
        </w:rPr>
        <w:t xml:space="preserve"> </w:t>
      </w:r>
      <w:r w:rsidR="008174BA" w:rsidRPr="008174BA">
        <w:rPr>
          <w:lang w:val="ru-RU"/>
        </w:rPr>
        <w:t>-</w:t>
      </w:r>
      <w:r w:rsidRPr="008174BA">
        <w:rPr>
          <w:lang w:val="ru-RU"/>
        </w:rPr>
        <w:t xml:space="preserve"> </w:t>
      </w:r>
      <w:r>
        <w:t>MS</w:t>
      </w:r>
      <w:r w:rsidRPr="008174BA">
        <w:rPr>
          <w:lang w:val="ru-RU"/>
        </w:rPr>
        <w:t xml:space="preserve"> </w:t>
      </w:r>
      <w:r>
        <w:t>SQL</w:t>
      </w:r>
      <w:r w:rsidRPr="008174BA">
        <w:rPr>
          <w:lang w:val="ru-RU"/>
        </w:rPr>
        <w:t xml:space="preserve"> </w:t>
      </w:r>
      <w:r>
        <w:t>Server</w:t>
      </w:r>
      <w:r w:rsidRPr="008174BA">
        <w:rPr>
          <w:lang w:val="ru-RU"/>
        </w:rPr>
        <w:t>.</w:t>
      </w:r>
    </w:p>
    <w:p w14:paraId="6582EE8D" w14:textId="483C4AB5" w:rsidR="00F50EEA" w:rsidRPr="008174BA" w:rsidRDefault="00000000">
      <w:pPr>
        <w:spacing w:after="0" w:line="240" w:lineRule="auto"/>
        <w:ind w:firstLine="709"/>
        <w:rPr>
          <w:lang w:val="ru-RU"/>
        </w:rPr>
      </w:pPr>
      <w:r w:rsidRPr="008174BA">
        <w:rPr>
          <w:lang w:val="ru-RU"/>
        </w:rPr>
        <w:t xml:space="preserve">В базе данных </w:t>
      </w:r>
      <w:r>
        <w:t>tourism</w:t>
      </w:r>
      <w:r w:rsidR="008174BA" w:rsidRPr="008174BA">
        <w:rPr>
          <w:lang w:val="ru-RU"/>
        </w:rPr>
        <w:t>_</w:t>
      </w:r>
      <w:r>
        <w:t>web</w:t>
      </w:r>
      <w:r w:rsidRPr="008174BA">
        <w:rPr>
          <w:lang w:val="ru-RU"/>
        </w:rPr>
        <w:t>_</w:t>
      </w:r>
      <w:r>
        <w:t>db</w:t>
      </w:r>
      <w:r w:rsidRPr="008174BA">
        <w:rPr>
          <w:lang w:val="ru-RU"/>
        </w:rPr>
        <w:t xml:space="preserve"> созданы следующие таблицы:</w:t>
      </w:r>
    </w:p>
    <w:p w14:paraId="6B0674E1" w14:textId="20FF766C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 xml:space="preserve">• </w:t>
      </w:r>
      <w:r>
        <w:t>clients</w:t>
      </w:r>
      <w:r w:rsidRPr="008174BA">
        <w:rPr>
          <w:lang w:val="ru-RU"/>
        </w:rPr>
        <w:t xml:space="preserve"> </w:t>
      </w:r>
      <w:r w:rsidR="008174BA" w:rsidRPr="008174BA">
        <w:rPr>
          <w:lang w:val="ru-RU"/>
        </w:rPr>
        <w:t>-</w:t>
      </w:r>
      <w:r w:rsidRPr="008174BA">
        <w:rPr>
          <w:lang w:val="ru-RU"/>
        </w:rPr>
        <w:t xml:space="preserve"> клиенты;</w:t>
      </w:r>
    </w:p>
    <w:p w14:paraId="71BEDDE3" w14:textId="4CC3E231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 xml:space="preserve">• </w:t>
      </w:r>
      <w:r>
        <w:t>tours</w:t>
      </w:r>
      <w:r w:rsidRPr="008174BA">
        <w:rPr>
          <w:lang w:val="ru-RU"/>
        </w:rPr>
        <w:t xml:space="preserve"> </w:t>
      </w:r>
      <w:r w:rsidR="008174BA" w:rsidRPr="008174BA">
        <w:rPr>
          <w:lang w:val="ru-RU"/>
        </w:rPr>
        <w:t>-</w:t>
      </w:r>
      <w:r w:rsidRPr="008174BA">
        <w:rPr>
          <w:lang w:val="ru-RU"/>
        </w:rPr>
        <w:t xml:space="preserve"> туры;</w:t>
      </w:r>
    </w:p>
    <w:p w14:paraId="42533AEF" w14:textId="72AF8104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 xml:space="preserve">• </w:t>
      </w:r>
      <w:r>
        <w:t>services</w:t>
      </w:r>
      <w:r w:rsidRPr="008174BA">
        <w:rPr>
          <w:lang w:val="ru-RU"/>
        </w:rPr>
        <w:t xml:space="preserve"> </w:t>
      </w:r>
      <w:r w:rsidR="008174BA" w:rsidRPr="008174BA">
        <w:rPr>
          <w:lang w:val="ru-RU"/>
        </w:rPr>
        <w:t>-</w:t>
      </w:r>
      <w:r w:rsidRPr="008174BA">
        <w:rPr>
          <w:lang w:val="ru-RU"/>
        </w:rPr>
        <w:t xml:space="preserve"> дополнительные услуги;</w:t>
      </w:r>
    </w:p>
    <w:p w14:paraId="0E08CB34" w14:textId="4CD3AB06" w:rsidR="00F50EEA" w:rsidRDefault="00000000">
      <w:pPr>
        <w:spacing w:after="0" w:line="240" w:lineRule="auto"/>
        <w:ind w:left="283"/>
      </w:pPr>
      <w:r>
        <w:t xml:space="preserve">• managers </w:t>
      </w:r>
      <w:r w:rsidR="008174BA">
        <w:t>-</w:t>
      </w:r>
      <w:r>
        <w:t xml:space="preserve"> менеджеры;</w:t>
      </w:r>
    </w:p>
    <w:p w14:paraId="02683E58" w14:textId="2444C847" w:rsidR="00F50EEA" w:rsidRDefault="00000000">
      <w:pPr>
        <w:spacing w:after="0" w:line="240" w:lineRule="auto"/>
        <w:ind w:left="283"/>
      </w:pPr>
      <w:r>
        <w:t xml:space="preserve">• tour_orders </w:t>
      </w:r>
      <w:r w:rsidR="008174BA">
        <w:t>-</w:t>
      </w:r>
      <w:r>
        <w:t xml:space="preserve"> заказы туров.</w:t>
      </w:r>
    </w:p>
    <w:p w14:paraId="742C6F23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 w:rsidRPr="008174BA">
        <w:rPr>
          <w:lang w:val="ru-RU"/>
        </w:rPr>
        <w:t>Между таблицами созданы связи с помощью внешних ключей. В базу добавлены тестовые данные о клиентах, турах, услугах, менеджерах и заказах.</w:t>
      </w:r>
    </w:p>
    <w:p w14:paraId="67B08242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>
        <w:lastRenderedPageBreak/>
        <w:t>WEB</w:t>
      </w:r>
      <w:r w:rsidRPr="008174BA">
        <w:rPr>
          <w:lang w:val="ru-RU"/>
        </w:rPr>
        <w:t xml:space="preserve">-приложение подключается к </w:t>
      </w:r>
      <w:r>
        <w:t>MS</w:t>
      </w:r>
      <w:r w:rsidRPr="008174BA">
        <w:rPr>
          <w:lang w:val="ru-RU"/>
        </w:rPr>
        <w:t xml:space="preserve"> </w:t>
      </w:r>
      <w:r>
        <w:t>SQL</w:t>
      </w:r>
      <w:r w:rsidRPr="008174BA">
        <w:rPr>
          <w:lang w:val="ru-RU"/>
        </w:rPr>
        <w:t xml:space="preserve"> </w:t>
      </w:r>
      <w:r>
        <w:t>Server</w:t>
      </w:r>
      <w:r w:rsidRPr="008174BA">
        <w:rPr>
          <w:lang w:val="ru-RU"/>
        </w:rPr>
        <w:t xml:space="preserve"> и выводит в браузере список туров. В таблице отображаются идентификатор, название тура, страна, город, продолжительность и стоимость.</w:t>
      </w:r>
    </w:p>
    <w:p w14:paraId="79820826" w14:textId="77777777" w:rsidR="00F50EEA" w:rsidRPr="008174BA" w:rsidRDefault="00000000">
      <w:pPr>
        <w:spacing w:before="120" w:after="60" w:line="240" w:lineRule="auto"/>
        <w:rPr>
          <w:lang w:val="ru-RU"/>
        </w:rPr>
      </w:pPr>
      <w:r w:rsidRPr="008174BA">
        <w:rPr>
          <w:b/>
          <w:sz w:val="32"/>
          <w:lang w:val="ru-RU"/>
        </w:rPr>
        <w:t>6. Файлы проекта</w:t>
      </w:r>
    </w:p>
    <w:p w14:paraId="0C7F8268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 w:rsidRPr="008174BA">
        <w:rPr>
          <w:lang w:val="ru-RU"/>
        </w:rPr>
        <w:t xml:space="preserve">Материалы работы сохранены в репозитории </w:t>
      </w:r>
      <w:r>
        <w:t>GitHub</w:t>
      </w:r>
      <w:r w:rsidRPr="008174BA">
        <w:rPr>
          <w:lang w:val="ru-RU"/>
        </w:rPr>
        <w:t>. В проект входят:</w:t>
      </w:r>
    </w:p>
    <w:p w14:paraId="12BA9924" w14:textId="77777777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 xml:space="preserve">• исходный код </w:t>
      </w:r>
      <w:r>
        <w:t>Delphi</w:t>
      </w:r>
      <w:r w:rsidRPr="008174BA">
        <w:rPr>
          <w:lang w:val="ru-RU"/>
        </w:rPr>
        <w:t>;</w:t>
      </w:r>
    </w:p>
    <w:p w14:paraId="1B91A6E3" w14:textId="77777777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 xml:space="preserve">• готовая </w:t>
      </w:r>
      <w:r>
        <w:t>ISAPI</w:t>
      </w:r>
      <w:r w:rsidRPr="008174BA">
        <w:rPr>
          <w:lang w:val="ru-RU"/>
        </w:rPr>
        <w:t xml:space="preserve"> </w:t>
      </w:r>
      <w:r>
        <w:t>DLL</w:t>
      </w:r>
      <w:r w:rsidRPr="008174BA">
        <w:rPr>
          <w:lang w:val="ru-RU"/>
        </w:rPr>
        <w:t>;</w:t>
      </w:r>
    </w:p>
    <w:p w14:paraId="3DBC1DC5" w14:textId="77777777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 xml:space="preserve">• </w:t>
      </w:r>
      <w:r>
        <w:t>SQL</w:t>
      </w:r>
      <w:r w:rsidRPr="008174BA">
        <w:rPr>
          <w:lang w:val="ru-RU"/>
        </w:rPr>
        <w:t>-скрипт создания базы данных;</w:t>
      </w:r>
    </w:p>
    <w:p w14:paraId="74CED718" w14:textId="77777777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 xml:space="preserve">• </w:t>
      </w:r>
      <w:r>
        <w:t>README</w:t>
      </w:r>
      <w:r w:rsidRPr="008174BA">
        <w:rPr>
          <w:lang w:val="ru-RU"/>
        </w:rPr>
        <w:t xml:space="preserve"> с инструкцией по запуску;</w:t>
      </w:r>
    </w:p>
    <w:p w14:paraId="3E1EAD54" w14:textId="77777777" w:rsidR="00F50EEA" w:rsidRPr="008174BA" w:rsidRDefault="00000000">
      <w:pPr>
        <w:spacing w:after="0" w:line="240" w:lineRule="auto"/>
        <w:ind w:left="283"/>
        <w:rPr>
          <w:lang w:val="ru-RU"/>
        </w:rPr>
      </w:pPr>
      <w:r w:rsidRPr="008174BA">
        <w:rPr>
          <w:lang w:val="ru-RU"/>
        </w:rPr>
        <w:t>• скриншоты работы приложения.</w:t>
      </w:r>
    </w:p>
    <w:p w14:paraId="39EC41DD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>
        <w:t>SQL</w:t>
      </w:r>
      <w:r w:rsidRPr="008174BA">
        <w:rPr>
          <w:lang w:val="ru-RU"/>
        </w:rPr>
        <w:t xml:space="preserve">-скрипт создаёт базу данных </w:t>
      </w:r>
      <w:r>
        <w:t>tourism</w:t>
      </w:r>
      <w:r w:rsidRPr="008174BA">
        <w:rPr>
          <w:lang w:val="ru-RU"/>
        </w:rPr>
        <w:t>_</w:t>
      </w:r>
      <w:r>
        <w:t>web</w:t>
      </w:r>
      <w:r w:rsidRPr="008174BA">
        <w:rPr>
          <w:lang w:val="ru-RU"/>
        </w:rPr>
        <w:t>_</w:t>
      </w:r>
      <w:r>
        <w:t>db</w:t>
      </w:r>
      <w:r w:rsidRPr="008174BA">
        <w:rPr>
          <w:lang w:val="ru-RU"/>
        </w:rPr>
        <w:t xml:space="preserve">, таблицы, связи, тестовые данные и учебного пользователя </w:t>
      </w:r>
      <w:r>
        <w:t>tourism</w:t>
      </w:r>
      <w:r w:rsidRPr="008174BA">
        <w:rPr>
          <w:lang w:val="ru-RU"/>
        </w:rPr>
        <w:t>_</w:t>
      </w:r>
      <w:r>
        <w:t>user</w:t>
      </w:r>
      <w:r w:rsidRPr="008174BA">
        <w:rPr>
          <w:lang w:val="ru-RU"/>
        </w:rPr>
        <w:t xml:space="preserve"> для подключения приложения.</w:t>
      </w:r>
    </w:p>
    <w:p w14:paraId="37A786AA" w14:textId="77777777" w:rsidR="00F50EEA" w:rsidRPr="008174BA" w:rsidRDefault="00000000">
      <w:pPr>
        <w:spacing w:before="120" w:after="60" w:line="240" w:lineRule="auto"/>
        <w:rPr>
          <w:lang w:val="ru-RU"/>
        </w:rPr>
      </w:pPr>
      <w:r w:rsidRPr="008174BA">
        <w:rPr>
          <w:b/>
          <w:sz w:val="32"/>
          <w:lang w:val="ru-RU"/>
        </w:rPr>
        <w:t>7. Заключение</w:t>
      </w:r>
    </w:p>
    <w:p w14:paraId="30E5F742" w14:textId="77777777" w:rsidR="00F50EEA" w:rsidRPr="008174BA" w:rsidRDefault="00000000">
      <w:pPr>
        <w:spacing w:after="0" w:line="240" w:lineRule="auto"/>
        <w:ind w:firstLine="709"/>
        <w:rPr>
          <w:lang w:val="ru-RU"/>
        </w:rPr>
      </w:pPr>
      <w:r w:rsidRPr="008174BA">
        <w:rPr>
          <w:lang w:val="ru-RU"/>
        </w:rPr>
        <w:t xml:space="preserve">В ходе выполнения работы были рассмотрены несколько информационных систем, построенных по </w:t>
      </w:r>
      <w:r>
        <w:t>WEB</w:t>
      </w:r>
      <w:r w:rsidRPr="008174BA">
        <w:rPr>
          <w:lang w:val="ru-RU"/>
        </w:rPr>
        <w:t>-архитектуре, и варианты их применения в компании. Такие системы позволяют работать с данными через браузер и организовать совместную работу сотрудников.</w:t>
      </w:r>
    </w:p>
    <w:p w14:paraId="014B6E1B" w14:textId="77777777" w:rsidR="00F50EEA" w:rsidRDefault="00000000">
      <w:pPr>
        <w:spacing w:after="0" w:line="240" w:lineRule="auto"/>
        <w:ind w:firstLine="709"/>
      </w:pPr>
      <w:r w:rsidRPr="008174BA">
        <w:rPr>
          <w:lang w:val="ru-RU"/>
        </w:rPr>
        <w:t xml:space="preserve">Также было создано собственное </w:t>
      </w:r>
      <w:r>
        <w:t>WEB</w:t>
      </w:r>
      <w:r w:rsidRPr="008174BA">
        <w:rPr>
          <w:lang w:val="ru-RU"/>
        </w:rPr>
        <w:t xml:space="preserve">-приложение на </w:t>
      </w:r>
      <w:r>
        <w:t>Delphi</w:t>
      </w:r>
      <w:r w:rsidRPr="008174BA">
        <w:rPr>
          <w:lang w:val="ru-RU"/>
        </w:rPr>
        <w:t xml:space="preserve"> 10.2. Приложение размещено в </w:t>
      </w:r>
      <w:r>
        <w:t>IIS</w:t>
      </w:r>
      <w:r w:rsidRPr="008174BA">
        <w:rPr>
          <w:lang w:val="ru-RU"/>
        </w:rPr>
        <w:t xml:space="preserve">, подключается к базе данных </w:t>
      </w:r>
      <w:r>
        <w:t>MS</w:t>
      </w:r>
      <w:r w:rsidRPr="008174BA">
        <w:rPr>
          <w:lang w:val="ru-RU"/>
        </w:rPr>
        <w:t xml:space="preserve"> </w:t>
      </w:r>
      <w:r>
        <w:t>SQL</w:t>
      </w:r>
      <w:r w:rsidRPr="008174BA">
        <w:rPr>
          <w:lang w:val="ru-RU"/>
        </w:rPr>
        <w:t xml:space="preserve"> </w:t>
      </w:r>
      <w:r>
        <w:t>Server</w:t>
      </w:r>
      <w:r w:rsidRPr="008174BA">
        <w:rPr>
          <w:lang w:val="ru-RU"/>
        </w:rPr>
        <w:t xml:space="preserve"> и выводит данные о турах в браузере. </w:t>
      </w:r>
      <w:r>
        <w:t>Основные требования кейс-задачи выполнены.</w:t>
      </w:r>
    </w:p>
    <w:sectPr w:rsidR="00F50EEA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87095" w14:textId="77777777" w:rsidR="00EB25FE" w:rsidRDefault="00EB25FE">
      <w:pPr>
        <w:spacing w:after="0" w:line="240" w:lineRule="auto"/>
      </w:pPr>
      <w:r>
        <w:separator/>
      </w:r>
    </w:p>
  </w:endnote>
  <w:endnote w:type="continuationSeparator" w:id="0">
    <w:p w14:paraId="53AD259D" w14:textId="77777777" w:rsidR="00EB25FE" w:rsidRDefault="00EB25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0DDCEB" w14:textId="77777777" w:rsidR="00F50EEA" w:rsidRDefault="00000000">
    <w:pPr>
      <w:pStyle w:val="a7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 w:rsidR="008174BA">
      <w:rPr>
        <w:sz w:val="24"/>
      </w:rPr>
      <w:fldChar w:fldCharType="separate"/>
    </w:r>
    <w:r w:rsidR="008174BA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E27E5B" w14:textId="77777777" w:rsidR="00EB25FE" w:rsidRDefault="00EB25FE">
      <w:pPr>
        <w:spacing w:after="0" w:line="240" w:lineRule="auto"/>
      </w:pPr>
      <w:r>
        <w:separator/>
      </w:r>
    </w:p>
  </w:footnote>
  <w:footnote w:type="continuationSeparator" w:id="0">
    <w:p w14:paraId="1DE3C7D4" w14:textId="77777777" w:rsidR="00EB25FE" w:rsidRDefault="00EB25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7692996">
    <w:abstractNumId w:val="8"/>
  </w:num>
  <w:num w:numId="2" w16cid:durableId="1210991060">
    <w:abstractNumId w:val="6"/>
  </w:num>
  <w:num w:numId="3" w16cid:durableId="196549455">
    <w:abstractNumId w:val="5"/>
  </w:num>
  <w:num w:numId="4" w16cid:durableId="1071195056">
    <w:abstractNumId w:val="4"/>
  </w:num>
  <w:num w:numId="5" w16cid:durableId="735469332">
    <w:abstractNumId w:val="7"/>
  </w:num>
  <w:num w:numId="6" w16cid:durableId="1121025133">
    <w:abstractNumId w:val="3"/>
  </w:num>
  <w:num w:numId="7" w16cid:durableId="1764759066">
    <w:abstractNumId w:val="2"/>
  </w:num>
  <w:num w:numId="8" w16cid:durableId="187330542">
    <w:abstractNumId w:val="1"/>
  </w:num>
  <w:num w:numId="9" w16cid:durableId="568660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44932"/>
    <w:rsid w:val="008174BA"/>
    <w:rsid w:val="00AA1D8D"/>
    <w:rsid w:val="00B47730"/>
    <w:rsid w:val="00CB0664"/>
    <w:rsid w:val="00EB25FE"/>
    <w:rsid w:val="00F50E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DAE273"/>
  <w14:defaultImageDpi w14:val="300"/>
  <w15:docId w15:val="{6B614FBE-F671-45EA-ABC6-8117E2B1B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730</Words>
  <Characters>4164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WAKUDO</cp:lastModifiedBy>
  <cp:revision>2</cp:revision>
  <dcterms:created xsi:type="dcterms:W3CDTF">2013-12-23T23:15:00Z</dcterms:created>
  <dcterms:modified xsi:type="dcterms:W3CDTF">2026-07-15T10:21:00Z</dcterms:modified>
  <cp:category/>
</cp:coreProperties>
</file>